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Full-Stack Casino Development - 1 Month Execution Plan</w:t>
      </w:r>
    </w:p>
    <w:p>
      <w:r>
        <w:t>Scope: Backend + Frontend (UI adaptable when final design arrives)</w:t>
      </w:r>
    </w:p>
    <w:p>
      <w:r>
        <w:t>Goal: Deliver functional casino platform with dashboard, payment system, admin panel, and 10 lightweight games.</w:t>
      </w:r>
    </w:p>
    <w:p>
      <w:pPr>
        <w:pStyle w:val="Heading2"/>
      </w:pPr>
      <w:r>
        <w:t>Monthly Overview</w:t>
      </w:r>
    </w:p>
    <w:p>
      <w:pPr>
        <w:pStyle w:val="ListBullet"/>
      </w:pPr>
      <w:r>
        <w:t>Week 1: Core system (Authentication, Wallet, Payment, Basic Dashboard UI + APIs).</w:t>
      </w:r>
    </w:p>
    <w:p>
      <w:pPr>
        <w:pStyle w:val="ListBullet"/>
      </w:pPr>
      <w:r>
        <w:t>Week 2: Game Engine + 5 Games (Backend + Basic Frontend Integration).</w:t>
      </w:r>
    </w:p>
    <w:p>
      <w:pPr>
        <w:pStyle w:val="ListBullet"/>
      </w:pPr>
      <w:r>
        <w:t>Week 3: Remaining 5 Games + Provably Fair + UI Improvements.</w:t>
      </w:r>
    </w:p>
    <w:p>
      <w:pPr>
        <w:pStyle w:val="ListBullet"/>
      </w:pPr>
      <w:r>
        <w:t>Week 4: Security Hardening, Admin Enhancements, Testing, Deployment.</w:t>
      </w:r>
    </w:p>
    <w:p>
      <w:pPr>
        <w:pStyle w:val="Heading2"/>
      </w:pPr>
      <w:r>
        <w:t>Week 1: Account, Wallet, Payment, Dashboard Foundation</w:t>
      </w:r>
    </w:p>
    <w:p>
      <w:pPr>
        <w:pStyle w:val="ListNumber"/>
      </w:pPr>
      <w:r>
        <w:t>Day 1: Finalize architecture, database schema (users, ledger, deposits, withdrawals, bets, games). Setup project structure (backend + frontend).</w:t>
      </w:r>
    </w:p>
    <w:p>
      <w:pPr>
        <w:pStyle w:val="ListNumber"/>
      </w:pPr>
      <w:r>
        <w:t>Day 2: Implement authentication (register, login, JWT, roles). Create basic frontend auth pages (login/register placeholders).</w:t>
      </w:r>
    </w:p>
    <w:p>
      <w:pPr>
        <w:pStyle w:val="ListNumber"/>
      </w:pPr>
      <w:r>
        <w:t>Day 3: Build secure wallet core (atomic balance updates, ledger logging). Connect frontend dashboard layout structure.</w:t>
      </w:r>
    </w:p>
    <w:p>
      <w:pPr>
        <w:pStyle w:val="ListNumber"/>
      </w:pPr>
      <w:r>
        <w:t>Day 4: Implement deposit &amp; withdrawal APIs (manual approval). Create frontend wallet pages (balance + transaction table).</w:t>
      </w:r>
    </w:p>
    <w:p>
      <w:pPr>
        <w:pStyle w:val="ListNumber"/>
      </w:pPr>
      <w:r>
        <w:t>Day 5: Build admin APIs (approve/reject withdrawals, view users). Create simple admin panel layout.</w:t>
      </w:r>
    </w:p>
    <w:p>
      <w:pPr>
        <w:pStyle w:val="ListNumber"/>
      </w:pPr>
      <w:r>
        <w:t>Day 6: Implement dashboard APIs (summary, statistics). Connect frontend dashboard with real API data.</w:t>
      </w:r>
    </w:p>
    <w:p>
      <w:pPr>
        <w:pStyle w:val="ListNumber"/>
      </w:pPr>
      <w:r>
        <w:t>Day 7: Add baseline security (validation, rate limit, logging). Test full user flow end-to-end.</w:t>
      </w:r>
    </w:p>
    <w:p>
      <w:pPr>
        <w:pStyle w:val="Heading2"/>
      </w:pPr>
      <w:r>
        <w:t>Week 2: Game Engine + 5 Games</w:t>
      </w:r>
    </w:p>
    <w:p>
      <w:pPr>
        <w:pStyle w:val="ListNumber"/>
      </w:pPr>
      <w:r>
        <w:t>Day 8: Build universal game engine (bet validation, RNG, payout calculation, ledger update).</w:t>
      </w:r>
    </w:p>
    <w:p>
      <w:pPr>
        <w:pStyle w:val="ListNumber"/>
      </w:pPr>
      <w:r>
        <w:t>Day 9: Implement Dice (backend logic + frontend basic UI).</w:t>
      </w:r>
    </w:p>
    <w:p>
      <w:pPr>
        <w:pStyle w:val="ListNumber"/>
      </w:pPr>
      <w:r>
        <w:t>Day 10: Implement Coin Flip (backend + frontend).</w:t>
      </w:r>
    </w:p>
    <w:p>
      <w:pPr>
        <w:pStyle w:val="ListNumber"/>
      </w:pPr>
      <w:r>
        <w:t>Day 11: Implement Limbo (backend + frontend).</w:t>
      </w:r>
    </w:p>
    <w:p>
      <w:pPr>
        <w:pStyle w:val="ListNumber"/>
      </w:pPr>
      <w:r>
        <w:t>Day 12: Implement Hi-Lo (backend + frontend).</w:t>
      </w:r>
    </w:p>
    <w:p>
      <w:pPr>
        <w:pStyle w:val="ListNumber"/>
      </w:pPr>
      <w:r>
        <w:t>Day 13: Implement Crash (backend + frontend basic version).</w:t>
      </w:r>
    </w:p>
    <w:p>
      <w:pPr>
        <w:pStyle w:val="ListNumber"/>
      </w:pPr>
      <w:r>
        <w:t>Day 14: Integration testing of all 5 games.</w:t>
      </w:r>
    </w:p>
    <w:p>
      <w:pPr>
        <w:pStyle w:val="Heading2"/>
      </w:pPr>
      <w:r>
        <w:t>Week 3: Remaining 5 Games + Provably Fair</w:t>
      </w:r>
    </w:p>
    <w:p>
      <w:pPr>
        <w:pStyle w:val="ListNumber"/>
      </w:pPr>
      <w:r>
        <w:t>Day 15: Implement Roulette (backend + frontend).</w:t>
      </w:r>
    </w:p>
    <w:p>
      <w:pPr>
        <w:pStyle w:val="ListNumber"/>
      </w:pPr>
      <w:r>
        <w:t>Day 16: Implement Keno (backend + frontend).</w:t>
      </w:r>
    </w:p>
    <w:p>
      <w:pPr>
        <w:pStyle w:val="ListNumber"/>
      </w:pPr>
      <w:r>
        <w:t>Day 17: Implement Wheel game.</w:t>
      </w:r>
    </w:p>
    <w:p>
      <w:pPr>
        <w:pStyle w:val="ListNumber"/>
      </w:pPr>
      <w:r>
        <w:t>Day 18: Implement Plinko (basic math version).</w:t>
      </w:r>
    </w:p>
    <w:p>
      <w:pPr>
        <w:pStyle w:val="ListNumber"/>
      </w:pPr>
      <w:r>
        <w:t>Day 19: Implement Slots (basic RNG version).</w:t>
      </w:r>
    </w:p>
    <w:p>
      <w:pPr>
        <w:pStyle w:val="ListNumber"/>
      </w:pPr>
      <w:r>
        <w:t>Day 20: Build provably fair system (server seed, client seed, hash reveal).</w:t>
      </w:r>
    </w:p>
    <w:p>
      <w:pPr>
        <w:pStyle w:val="ListNumber"/>
      </w:pPr>
      <w:r>
        <w:t>Day 21: UI refinement (replace placeholders with updated UI design if provided).</w:t>
      </w:r>
    </w:p>
    <w:p>
      <w:pPr>
        <w:pStyle w:val="Heading2"/>
      </w:pPr>
      <w:r>
        <w:t>Week 4: Hardening, Testing, Deployment</w:t>
      </w:r>
    </w:p>
    <w:p>
      <w:pPr>
        <w:pStyle w:val="ListNumber"/>
      </w:pPr>
      <w:r>
        <w:t>Day 22: Enhance logging, audit logs for admin actions.</w:t>
      </w:r>
    </w:p>
    <w:p>
      <w:pPr>
        <w:pStyle w:val="ListNumber"/>
      </w:pPr>
      <w:r>
        <w:t>Day 23: Add anti-abuse protections (bet frequency limit, max bet rules).</w:t>
      </w:r>
    </w:p>
    <w:p>
      <w:pPr>
        <w:pStyle w:val="ListNumber"/>
      </w:pPr>
      <w:r>
        <w:t>Day 24: Stress test wallet &amp; betting logic (concurrent request simulation).</w:t>
      </w:r>
    </w:p>
    <w:p>
      <w:pPr>
        <w:pStyle w:val="ListNumber"/>
      </w:pPr>
      <w:r>
        <w:t>Day 25: Optimize queries and performance.</w:t>
      </w:r>
    </w:p>
    <w:p>
      <w:pPr>
        <w:pStyle w:val="ListNumber"/>
      </w:pPr>
      <w:r>
        <w:t>Day 26: Dockerize backend and frontend.</w:t>
      </w:r>
    </w:p>
    <w:p>
      <w:pPr>
        <w:pStyle w:val="ListNumber"/>
      </w:pPr>
      <w:r>
        <w:t>Day 27: Setup production server (Nginx, HTTPS, environment config).</w:t>
      </w:r>
    </w:p>
    <w:p>
      <w:pPr>
        <w:pStyle w:val="ListNumber"/>
      </w:pPr>
      <w:r>
        <w:t>Day 28: Final UI polish based on latest design update.</w:t>
      </w:r>
    </w:p>
    <w:p>
      <w:pPr>
        <w:pStyle w:val="ListNumber"/>
      </w:pPr>
      <w:r>
        <w:t>Day 29: Bug fixing and system stabilization.</w:t>
      </w:r>
    </w:p>
    <w:p>
      <w:pPr>
        <w:pStyle w:val="ListNumber"/>
      </w:pPr>
      <w:r>
        <w:t>Day 30: Documentation, deployment verification, handover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